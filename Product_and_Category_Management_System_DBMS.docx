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DBMS – TASK</w:t>
        <w:br/>
      </w:r>
      <w:r>
        <w:rPr>
          <w:b/>
          <w:sz w:val="32"/>
        </w:rPr>
        <w:t>Product and Category Management System</w:t>
      </w:r>
    </w:p>
    <w:p>
      <w:pPr>
        <w:pStyle w:val="Heading1"/>
      </w:pPr>
      <w:r>
        <w:t>1. Abstract</w:t>
      </w:r>
    </w:p>
    <w:p>
      <w:r>
        <w:t>The Product and Category Management System is a Database Management System designed to efficiently store and manage product and category information. The system maintains details such as product name, category, price, and stock quantity. A relational relationship is established between the Category and Product tables using primary and foreign keys. The system supports product insertion, updating, deletion, searching, and category-wise reporting. This system helps organizations manage product information accurately and efficiently.</w:t>
      </w:r>
    </w:p>
    <w:p>
      <w:pPr>
        <w:pStyle w:val="Heading1"/>
      </w:pPr>
      <w:r>
        <w:t>2. Introduction</w:t>
      </w:r>
    </w:p>
    <w:p>
      <w:r>
        <w:t>Managing a large number of products manually can be difficult and may result in duplicate or incorrect information. A database system provides an organized way to store and retrieve product details.</w:t>
      </w:r>
    </w:p>
    <w:p>
      <w:r>
        <w:t>The Product and Category Management System uses two main tables: Category and Product. The Category table stores category information, while the Product table stores product details and refers to the appropriate category using a foreign key.</w:t>
      </w:r>
    </w:p>
    <w:p>
      <w:r>
        <w:t>SQL operations such as INSERT, UPDATE, DELETE, SELECT, JOIN, GROUP BY, and aggregate functions are used to manage and analyze the data.</w:t>
      </w:r>
    </w:p>
    <w:p>
      <w:pPr>
        <w:pStyle w:val="Heading1"/>
      </w:pPr>
      <w:r>
        <w:t>3. Objectives</w:t>
      </w:r>
    </w:p>
    <w:p>
      <w:pPr>
        <w:pStyle w:val="ListNumber"/>
      </w:pPr>
      <w:r>
        <w:t>To design tables for Product and Category entities.</w:t>
      </w:r>
    </w:p>
    <w:p>
      <w:pPr>
        <w:pStyle w:val="ListNumber"/>
      </w:pPr>
      <w:r>
        <w:t>To define primary and foreign key relationships.</w:t>
      </w:r>
    </w:p>
    <w:p>
      <w:pPr>
        <w:pStyle w:val="ListNumber"/>
      </w:pPr>
      <w:r>
        <w:t>To store product name, category, price, and stock details.</w:t>
      </w:r>
    </w:p>
    <w:p>
      <w:pPr>
        <w:pStyle w:val="ListNumber"/>
      </w:pPr>
      <w:r>
        <w:t>To insert new products into the database.</w:t>
      </w:r>
    </w:p>
    <w:p>
      <w:pPr>
        <w:pStyle w:val="ListNumber"/>
      </w:pPr>
      <w:r>
        <w:t>To update existing product information.</w:t>
      </w:r>
    </w:p>
    <w:p>
      <w:pPr>
        <w:pStyle w:val="ListNumber"/>
      </w:pPr>
      <w:r>
        <w:t>To delete products from the database.</w:t>
      </w:r>
    </w:p>
    <w:p>
      <w:pPr>
        <w:pStyle w:val="ListNumber"/>
      </w:pPr>
      <w:r>
        <w:t>To search and retrieve product information.</w:t>
      </w:r>
    </w:p>
    <w:p>
      <w:pPr>
        <w:pStyle w:val="ListNumber"/>
      </w:pPr>
      <w:r>
        <w:t>To generate category-wise product reports.</w:t>
      </w:r>
    </w:p>
    <w:p>
      <w:pPr>
        <w:pStyle w:val="ListNumber"/>
      </w:pPr>
      <w:r>
        <w:t>To calculate the total number of products in each category.</w:t>
      </w:r>
    </w:p>
    <w:p>
      <w:pPr>
        <w:pStyle w:val="ListNumber"/>
      </w:pPr>
      <w:r>
        <w:t>To maintain product data efficiently.</w:t>
      </w:r>
    </w:p>
    <w:p>
      <w:pPr>
        <w:pStyle w:val="Heading1"/>
      </w:pPr>
      <w:r>
        <w:t>4. Software Requirements</w:t>
      </w:r>
    </w:p>
    <w:p>
      <w:r>
        <w:t>Software: MySQL, MySQL Workbench / XAMPP, SQL</w:t>
      </w:r>
    </w:p>
    <w:p>
      <w:r>
        <w:t>Database Name: product_category_db</w:t>
      </w:r>
    </w:p>
    <w:p>
      <w:pPr>
        <w:pStyle w:val="Heading1"/>
      </w:pPr>
      <w:r>
        <w:t>5. Database Design</w:t>
      </w:r>
    </w:p>
    <w:p>
      <w:pPr>
        <w:pStyle w:val="Heading2"/>
      </w:pPr>
      <w:r>
        <w:t>Category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category_name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Category 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Category Description</w:t>
            </w:r>
          </w:p>
        </w:tc>
      </w:tr>
    </w:tbl>
    <w:p>
      <w:pPr>
        <w:pStyle w:val="Heading2"/>
      </w:pPr>
      <w:r>
        <w:t>Product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product_name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Product Name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Product Price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Available Stock</w:t>
            </w:r>
          </w:p>
        </w:tc>
      </w:tr>
    </w:tbl>
    <w:p>
      <w:pPr>
        <w:pStyle w:val="Heading1"/>
      </w:pPr>
      <w:r>
        <w:t>6. Relationship Between Tables</w:t>
      </w:r>
    </w:p>
    <w:p>
      <w:r>
        <w:t>The relationship is: Category → Product.</w:t>
      </w:r>
    </w:p>
    <w:p>
      <w:r>
        <w:t>One category can contain many products. category_id is the Primary Key in the Category table and the Foreign Key in the Product table. This establishes a one-to-many relationship.</w:t>
      </w:r>
    </w:p>
    <w:p>
      <w:pPr>
        <w:pStyle w:val="Heading1"/>
      </w:pPr>
      <w:r>
        <w:t>7. SQL Code</w:t>
      </w:r>
    </w:p>
    <w:p>
      <w:pPr>
        <w:pStyle w:val="Heading1"/>
      </w:pPr>
      <w:r>
        <w:t>Step 1: Create Database</w:t>
      </w:r>
    </w:p>
    <w:p>
      <w:r>
        <w:rPr>
          <w:rFonts w:ascii="Courier New" w:hAnsi="Courier New"/>
          <w:sz w:val="18"/>
        </w:rPr>
        <w:t>CREATE DATABASE product_category_db;</w:t>
        <w:br/>
        <w:br/>
        <w:t>USE product_category_db;</w:t>
      </w:r>
    </w:p>
    <w:p>
      <w:pPr>
        <w:pStyle w:val="Heading1"/>
      </w:pPr>
      <w:r>
        <w:t>Step 2: Create Category Table</w:t>
      </w:r>
    </w:p>
    <w:p>
      <w:r>
        <w:rPr>
          <w:rFonts w:ascii="Courier New" w:hAnsi="Courier New"/>
          <w:sz w:val="18"/>
        </w:rPr>
        <w:t>CREATE TABLE Category (</w:t>
        <w:br/>
        <w:t xml:space="preserve">    category_id INT PRIMARY KEY AUTO_INCREMENT,</w:t>
        <w:br/>
        <w:t xml:space="preserve">    category_name VARCHAR(100) NOT NULL UNIQUE,</w:t>
        <w:br/>
        <w:t xml:space="preserve">    description VARCHAR(255)</w:t>
        <w:br/>
        <w:t>);</w:t>
      </w:r>
    </w:p>
    <w:p>
      <w:pPr>
        <w:pStyle w:val="Heading1"/>
      </w:pPr>
      <w:r>
        <w:t>Step 3: Create Product Table</w:t>
      </w:r>
    </w:p>
    <w:p>
      <w:r>
        <w:rPr>
          <w:rFonts w:ascii="Courier New" w:hAnsi="Courier New"/>
          <w:sz w:val="18"/>
        </w:rPr>
        <w:t>CREATE TABLE Product (</w:t>
        <w:br/>
        <w:t xml:space="preserve">    product_id INT PRIMARY KEY AUTO_INCREMENT,</w:t>
        <w:br/>
        <w:t xml:space="preserve">    product_name VARCHAR(100) NOT NULL,</w:t>
        <w:br/>
        <w:t xml:space="preserve">    category_id INT NOT NULL,</w:t>
        <w:br/>
        <w:t xml:space="preserve">    price DECIMAL(10,2) NOT NULL,</w:t>
        <w:br/>
        <w:t xml:space="preserve">    stock INT NOT NULL,</w:t>
        <w:br/>
        <w:t xml:space="preserve">    FOREIGN KEY (category_id)</w:t>
        <w:br/>
        <w:t xml:space="preserve">    REFERENCES Category(category_id)</w:t>
        <w:br/>
        <w:t>);</w:t>
      </w:r>
    </w:p>
    <w:p>
      <w:pPr>
        <w:pStyle w:val="Heading1"/>
      </w:pPr>
      <w:r>
        <w:t>8. Insert Category Details</w:t>
      </w:r>
    </w:p>
    <w:p>
      <w:r>
        <w:rPr>
          <w:rFonts w:ascii="Courier New" w:hAnsi="Courier New"/>
          <w:sz w:val="18"/>
        </w:rPr>
        <w:t>INSERT INTO Category</w:t>
        <w:br/>
        <w:t>(category_name, description)</w:t>
        <w:br/>
        <w:t>VALUES</w:t>
        <w:br/>
        <w:t>('Electronics', 'Electronic devices and accessories'),</w:t>
        <w:br/>
        <w:t>('Furniture', 'Home and office furniture'),</w:t>
        <w:br/>
        <w:t>('Clothing', 'Men and women clothing'),</w:t>
        <w:br/>
        <w:t>('Books', 'Educational and general books'),</w:t>
        <w:br/>
        <w:t>('Sports', 'Sports equipment and accessories');</w:t>
      </w:r>
    </w:p>
    <w:p>
      <w:pPr>
        <w:pStyle w:val="Heading1"/>
      </w:pPr>
      <w:r>
        <w:t>9. Insert Product Details</w:t>
      </w:r>
    </w:p>
    <w:p>
      <w:r>
        <w:rPr>
          <w:rFonts w:ascii="Courier New" w:hAnsi="Courier New"/>
          <w:sz w:val="18"/>
        </w:rPr>
        <w:t>INSERT INTO Product</w:t>
        <w:br/>
        <w:t>(product_name, category_id, price, stock)</w:t>
        <w:br/>
        <w:t>VALUES</w:t>
        <w:br/>
        <w:t>('Laptop', 1, 55000.00, 15),</w:t>
        <w:br/>
        <w:t>('Smartphone', 1, 25000.00, 20),</w:t>
        <w:br/>
        <w:t>('Wireless Mouse', 1, 800.00, 35),</w:t>
        <w:br/>
        <w:t>('Office Chair', 2, 7500.00, 10),</w:t>
        <w:br/>
        <w:t>('Study Table', 2, 6000.00, 8),</w:t>
        <w:br/>
        <w:t>('T-Shirt', 3, 799.00, 25),</w:t>
        <w:br/>
        <w:t>('Jeans', 3, 1499.00, 18),</w:t>
        <w:br/>
        <w:t>('Database Management Book', 4, 650.00, 12),</w:t>
        <w:br/>
        <w:t>('Python Programming Book', 4, 750.00, 20),</w:t>
        <w:br/>
        <w:t>('Football', 5, 1200.00, 15);</w:t>
      </w:r>
    </w:p>
    <w:p>
      <w:pPr>
        <w:pStyle w:val="Heading1"/>
      </w:pPr>
      <w:r>
        <w:t>10. Display All Categories</w:t>
      </w:r>
    </w:p>
    <w:p>
      <w:r>
        <w:rPr>
          <w:rFonts w:ascii="Courier New" w:hAnsi="Courier New"/>
          <w:sz w:val="18"/>
        </w:rPr>
        <w:t>SELECT * FROM Category;</w:t>
      </w:r>
    </w:p>
    <w:p>
      <w:pPr>
        <w:pStyle w:val="Heading1"/>
      </w:pPr>
      <w:r>
        <w:t>11. Display All Products</w:t>
      </w:r>
    </w:p>
    <w:p>
      <w:r>
        <w:rPr>
          <w:rFonts w:ascii="Courier New" w:hAnsi="Courier New"/>
          <w:sz w:val="18"/>
        </w:rPr>
        <w:t>SELECT * FROM Product;</w:t>
      </w:r>
    </w:p>
    <w:p>
      <w:pPr>
        <w:pStyle w:val="Heading1"/>
      </w:pPr>
      <w:r>
        <w:t>12. Display Products with Category Names</w:t>
      </w:r>
    </w:p>
    <w:p>
      <w:r>
        <w:rPr>
          <w:rFonts w:ascii="Courier New" w:hAnsi="Courier New"/>
          <w:sz w:val="18"/>
        </w:rPr>
        <w:t>SELECT</w:t>
        <w:br/>
        <w:t xml:space="preserve">    p.product_id,</w:t>
        <w:br/>
        <w:t xml:space="preserve">    p.product_name,</w:t>
        <w:br/>
        <w:t xml:space="preserve">    c.category_name,</w:t>
        <w:br/>
        <w:t xml:space="preserve">    p.price,</w:t>
        <w:br/>
        <w:t xml:space="preserve">    p.stock</w:t>
        <w:br/>
        <w:t>FROM Product p</w:t>
        <w:br/>
        <w:t>JOIN Category c</w:t>
        <w:br/>
        <w:t>ON p.category_id = c.category_id;</w:t>
      </w:r>
    </w:p>
    <w:p>
      <w:pPr>
        <w:pStyle w:val="Heading1"/>
      </w:pPr>
      <w:r>
        <w:t>13. Product Insertion</w:t>
      </w:r>
    </w:p>
    <w:p>
      <w:r>
        <w:rPr>
          <w:rFonts w:ascii="Courier New" w:hAnsi="Courier New"/>
          <w:sz w:val="18"/>
        </w:rPr>
        <w:t>INSERT INTO Product</w:t>
        <w:br/>
        <w:t>(product_name, category_id, price, stock)</w:t>
        <w:br/>
        <w:t>VALUES</w:t>
        <w:br/>
        <w:t>('Bluetooth Speaker', 1, 2500.00, 15);</w:t>
        <w:br/>
        <w:br/>
        <w:t>SELECT * FROM Product</w:t>
        <w:br/>
        <w:t>WHERE product_name = 'Bluetooth Speaker';</w:t>
      </w:r>
    </w:p>
    <w:p>
      <w:pPr>
        <w:pStyle w:val="Heading1"/>
      </w:pPr>
      <w:r>
        <w:t>14. Update Product Details</w:t>
      </w:r>
    </w:p>
    <w:p>
      <w:r>
        <w:rPr>
          <w:rFonts w:ascii="Courier New" w:hAnsi="Courier New"/>
          <w:sz w:val="18"/>
        </w:rPr>
        <w:t>UPDATE Product</w:t>
        <w:br/>
        <w:t>SET price = 52000.00</w:t>
        <w:br/>
        <w:t>WHERE product_name = 'Laptop';</w:t>
        <w:br/>
        <w:br/>
        <w:t>UPDATE Product</w:t>
        <w:br/>
        <w:t>SET stock = 25</w:t>
        <w:br/>
        <w:t>WHERE product_id = 1;</w:t>
      </w:r>
    </w:p>
    <w:p>
      <w:pPr>
        <w:pStyle w:val="Heading1"/>
      </w:pPr>
      <w:r>
        <w:t>15. Delete a Product</w:t>
      </w:r>
    </w:p>
    <w:p>
      <w:r>
        <w:rPr>
          <w:rFonts w:ascii="Courier New" w:hAnsi="Courier New"/>
          <w:sz w:val="18"/>
        </w:rPr>
        <w:t>DELETE FROM Product</w:t>
        <w:br/>
        <w:t>WHERE product_id = 10;</w:t>
      </w:r>
    </w:p>
    <w:p>
      <w:pPr>
        <w:pStyle w:val="Heading1"/>
      </w:pPr>
      <w:r>
        <w:t>16. Search for a Product</w:t>
      </w:r>
    </w:p>
    <w:p>
      <w:r>
        <w:rPr>
          <w:rFonts w:ascii="Courier New" w:hAnsi="Courier New"/>
          <w:sz w:val="18"/>
        </w:rPr>
        <w:t>SELECT *</w:t>
        <w:br/>
        <w:t>FROM Product</w:t>
        <w:br/>
        <w:t>WHERE product_name LIKE '%Laptop%';</w:t>
      </w:r>
    </w:p>
    <w:p>
      <w:pPr>
        <w:pStyle w:val="Heading1"/>
      </w:pPr>
      <w:r>
        <w:t>17. Display Products Above a Particular Price</w:t>
      </w:r>
    </w:p>
    <w:p>
      <w:r>
        <w:rPr>
          <w:rFonts w:ascii="Courier New" w:hAnsi="Courier New"/>
          <w:sz w:val="18"/>
        </w:rPr>
        <w:t>SELECT</w:t>
        <w:br/>
        <w:t xml:space="preserve">    product_name,</w:t>
        <w:br/>
        <w:t xml:space="preserve">    price,</w:t>
        <w:br/>
        <w:t xml:space="preserve">    stock</w:t>
        <w:br/>
        <w:t>FROM Product</w:t>
        <w:br/>
        <w:t>WHERE price &gt; 10000;</w:t>
      </w:r>
    </w:p>
    <w:p>
      <w:pPr>
        <w:pStyle w:val="Heading1"/>
      </w:pPr>
      <w:r>
        <w:t>18. Display Products with Low Stock</w:t>
      </w:r>
    </w:p>
    <w:p>
      <w:r>
        <w:rPr>
          <w:rFonts w:ascii="Courier New" w:hAnsi="Courier New"/>
          <w:sz w:val="18"/>
        </w:rPr>
        <w:t>SELECT</w:t>
        <w:br/>
        <w:t xml:space="preserve">    product_id,</w:t>
        <w:br/>
        <w:t xml:space="preserve">    product_name,</w:t>
        <w:br/>
        <w:t xml:space="preserve">    stock</w:t>
        <w:br/>
        <w:t>FROM Product</w:t>
        <w:br/>
        <w:t>WHERE stock &lt; 10;</w:t>
      </w:r>
    </w:p>
    <w:p>
      <w:pPr>
        <w:pStyle w:val="Heading1"/>
      </w:pPr>
      <w:r>
        <w:t>19. Display Available Products</w:t>
      </w:r>
    </w:p>
    <w:p>
      <w:r>
        <w:rPr>
          <w:rFonts w:ascii="Courier New" w:hAnsi="Courier New"/>
          <w:sz w:val="18"/>
        </w:rPr>
        <w:t>SELECT</w:t>
        <w:br/>
        <w:t xml:space="preserve">    product_name,</w:t>
        <w:br/>
        <w:t xml:space="preserve">    price,</w:t>
        <w:br/>
        <w:t xml:space="preserve">    stock</w:t>
        <w:br/>
        <w:t>FROM Product</w:t>
        <w:br/>
        <w:t>WHERE stock &gt; 0;</w:t>
      </w:r>
    </w:p>
    <w:p>
      <w:pPr>
        <w:pStyle w:val="Heading1"/>
      </w:pPr>
      <w:r>
        <w:t>20. Display Out-of-Stock Products</w:t>
      </w:r>
    </w:p>
    <w:p>
      <w:r>
        <w:rPr>
          <w:rFonts w:ascii="Courier New" w:hAnsi="Courier New"/>
          <w:sz w:val="18"/>
        </w:rPr>
        <w:t>SELECT</w:t>
        <w:br/>
        <w:t xml:space="preserve">    product_name,</w:t>
        <w:br/>
        <w:t xml:space="preserve">    price,</w:t>
        <w:br/>
        <w:t xml:space="preserve">    stock</w:t>
        <w:br/>
        <w:t>FROM Product</w:t>
        <w:br/>
        <w:t>WHERE stock = 0;</w:t>
      </w:r>
    </w:p>
    <w:p>
      <w:pPr>
        <w:pStyle w:val="Heading1"/>
      </w:pPr>
      <w:r>
        <w:t>21. Category-wise Product Report</w:t>
      </w:r>
    </w:p>
    <w:p>
      <w:r>
        <w:rPr>
          <w:rFonts w:ascii="Courier New" w:hAnsi="Courier New"/>
          <w:sz w:val="18"/>
        </w:rPr>
        <w:t>SELECT</w:t>
        <w:br/>
        <w:t xml:space="preserve">    c.category_name,</w:t>
        <w:br/>
        <w:t xml:space="preserve">    COUNT(p.product_id) AS total_products</w:t>
        <w:br/>
        <w:t>FROM Category c</w:t>
        <w:br/>
        <w:t>LEFT JOIN Product p</w:t>
        <w:br/>
        <w:t>ON c.category_id = p.category_id</w:t>
        <w:br/>
        <w:t>GROUP BY c.category_id, c.category_name;</w:t>
      </w:r>
    </w:p>
    <w:p>
      <w:pPr>
        <w:pStyle w:val="Heading1"/>
      </w:pPr>
      <w:r>
        <w:t>22. Category-wise Total Stock</w:t>
      </w:r>
    </w:p>
    <w:p>
      <w:r>
        <w:rPr>
          <w:rFonts w:ascii="Courier New" w:hAnsi="Courier New"/>
          <w:sz w:val="18"/>
        </w:rPr>
        <w:t>SELECT</w:t>
        <w:br/>
        <w:t xml:space="preserve">    c.category_name,</w:t>
        <w:br/>
        <w:t xml:space="preserve">    SUM(p.stock) AS total_stock</w:t>
        <w:br/>
        <w:t>FROM Category c</w:t>
        <w:br/>
        <w:t>JOIN Product p</w:t>
        <w:br/>
        <w:t>ON c.category_id = p.category_id</w:t>
        <w:br/>
        <w:t>GROUP BY c.category_id, c.category_name;</w:t>
      </w:r>
    </w:p>
    <w:p>
      <w:pPr>
        <w:pStyle w:val="Heading1"/>
      </w:pPr>
      <w:r>
        <w:t>23. Category-wise Average Price</w:t>
      </w:r>
    </w:p>
    <w:p>
      <w:r>
        <w:rPr>
          <w:rFonts w:ascii="Courier New" w:hAnsi="Courier New"/>
          <w:sz w:val="18"/>
        </w:rPr>
        <w:t>SELECT</w:t>
        <w:br/>
        <w:t xml:space="preserve">    c.category_name,</w:t>
        <w:br/>
        <w:t xml:space="preserve">    AVG(p.price) AS average_price</w:t>
        <w:br/>
        <w:t>FROM Category c</w:t>
        <w:br/>
        <w:t>JOIN Product p</w:t>
        <w:br/>
        <w:t>ON c.category_id = p.category_id</w:t>
        <w:br/>
        <w:t>GROUP BY c.category_id, c.category_name;</w:t>
      </w:r>
    </w:p>
    <w:p>
      <w:pPr>
        <w:pStyle w:val="Heading1"/>
      </w:pPr>
      <w:r>
        <w:t>24. Find the Most Expensive Product</w:t>
      </w:r>
    </w:p>
    <w:p>
      <w:r>
        <w:rPr>
          <w:rFonts w:ascii="Courier New" w:hAnsi="Courier New"/>
          <w:sz w:val="18"/>
        </w:rPr>
        <w:t>SELECT</w:t>
        <w:br/>
        <w:t xml:space="preserve">    product_name,</w:t>
        <w:br/>
        <w:t xml:space="preserve">    price</w:t>
        <w:br/>
        <w:t>FROM Product</w:t>
        <w:br/>
        <w:t>WHERE price = (</w:t>
        <w:br/>
        <w:t xml:space="preserve">    SELECT MAX(price)</w:t>
        <w:br/>
        <w:t xml:space="preserve">    FROM Product</w:t>
        <w:br/>
        <w:t>);</w:t>
      </w:r>
    </w:p>
    <w:p>
      <w:pPr>
        <w:pStyle w:val="Heading1"/>
      </w:pPr>
      <w:r>
        <w:t>25. Find the Cheapest Product</w:t>
      </w:r>
    </w:p>
    <w:p>
      <w:r>
        <w:rPr>
          <w:rFonts w:ascii="Courier New" w:hAnsi="Courier New"/>
          <w:sz w:val="18"/>
        </w:rPr>
        <w:t>SELECT</w:t>
        <w:br/>
        <w:t xml:space="preserve">    product_name,</w:t>
        <w:br/>
        <w:t xml:space="preserve">    price</w:t>
        <w:br/>
        <w:t>FROM Product</w:t>
        <w:br/>
        <w:t>WHERE price = (</w:t>
        <w:br/>
        <w:t xml:space="preserve">    SELECT MIN(price)</w:t>
        <w:br/>
        <w:t xml:space="preserve">    FROM Product</w:t>
        <w:br/>
        <w:t>);</w:t>
      </w:r>
    </w:p>
    <w:p>
      <w:pPr>
        <w:pStyle w:val="Heading1"/>
      </w:pPr>
      <w:r>
        <w:t>26. Find Total Number of Products</w:t>
      </w:r>
    </w:p>
    <w:p>
      <w:r>
        <w:rPr>
          <w:rFonts w:ascii="Courier New" w:hAnsi="Courier New"/>
          <w:sz w:val="18"/>
        </w:rPr>
        <w:t>SELECT COUNT(*) AS total_products</w:t>
        <w:br/>
        <w:t>FROM Product;</w:t>
      </w:r>
    </w:p>
    <w:p>
      <w:pPr>
        <w:pStyle w:val="Heading1"/>
      </w:pPr>
      <w:r>
        <w:t>27. Find Total Stock</w:t>
      </w:r>
    </w:p>
    <w:p>
      <w:r>
        <w:rPr>
          <w:rFonts w:ascii="Courier New" w:hAnsi="Courier New"/>
          <w:sz w:val="18"/>
        </w:rPr>
        <w:t>SELECT SUM(stock) AS total_stock</w:t>
        <w:br/>
        <w:t>FROM Product;</w:t>
      </w:r>
    </w:p>
    <w:p>
      <w:pPr>
        <w:pStyle w:val="Heading1"/>
      </w:pPr>
      <w:r>
        <w:t>28. Find Products in a Particular Category</w:t>
      </w:r>
    </w:p>
    <w:p>
      <w:r>
        <w:rPr>
          <w:rFonts w:ascii="Courier New" w:hAnsi="Courier New"/>
          <w:sz w:val="18"/>
        </w:rPr>
        <w:t>SELECT</w:t>
        <w:br/>
        <w:t xml:space="preserve">    p.product_name,</w:t>
        <w:br/>
        <w:t xml:space="preserve">    p.price,</w:t>
        <w:br/>
        <w:t xml:space="preserve">    p.stock</w:t>
        <w:br/>
        <w:t>FROM Product p</w:t>
        <w:br/>
        <w:t>JOIN Category c</w:t>
        <w:br/>
        <w:t>ON p.category_id = c.category_id</w:t>
        <w:br/>
        <w:t>WHERE c.category_name = 'Electronics';</w:t>
      </w:r>
    </w:p>
    <w:p>
      <w:pPr>
        <w:pStyle w:val="Heading1"/>
      </w:pPr>
      <w:r>
        <w:t>29. Sort Products by Price – Ascending</w:t>
      </w:r>
    </w:p>
    <w:p>
      <w:r>
        <w:rPr>
          <w:rFonts w:ascii="Courier New" w:hAnsi="Courier New"/>
          <w:sz w:val="18"/>
        </w:rPr>
        <w:t>SELECT</w:t>
        <w:br/>
        <w:t xml:space="preserve">    product_name,</w:t>
        <w:br/>
        <w:t xml:space="preserve">    price</w:t>
        <w:br/>
        <w:t>FROM Product</w:t>
        <w:br/>
        <w:t>ORDER BY price ASC;</w:t>
      </w:r>
    </w:p>
    <w:p>
      <w:pPr>
        <w:pStyle w:val="Heading1"/>
      </w:pPr>
      <w:r>
        <w:t>30. Sort Products by Price – Descending</w:t>
      </w:r>
    </w:p>
    <w:p>
      <w:r>
        <w:rPr>
          <w:rFonts w:ascii="Courier New" w:hAnsi="Courier New"/>
          <w:sz w:val="18"/>
        </w:rPr>
        <w:t>SELECT</w:t>
        <w:br/>
        <w:t xml:space="preserve">    product_name,</w:t>
        <w:br/>
        <w:t xml:space="preserve">    price</w:t>
        <w:br/>
        <w:t>FROM Product</w:t>
        <w:br/>
        <w:t>ORDER BY price DESC;</w:t>
      </w:r>
    </w:p>
    <w:p>
      <w:pPr>
        <w:pStyle w:val="Heading1"/>
      </w:pPr>
      <w:r>
        <w:t>31. Complete Category-wise Product Report</w:t>
      </w:r>
    </w:p>
    <w:p>
      <w:r>
        <w:rPr>
          <w:rFonts w:ascii="Courier New" w:hAnsi="Courier New"/>
          <w:sz w:val="18"/>
        </w:rPr>
        <w:t>SELECT</w:t>
        <w:br/>
        <w:t xml:space="preserve">    c.category_name,</w:t>
        <w:br/>
        <w:t xml:space="preserve">    p.product_name,</w:t>
        <w:br/>
        <w:t xml:space="preserve">    p.price,</w:t>
        <w:br/>
        <w:t xml:space="preserve">    p.stock</w:t>
        <w:br/>
        <w:t>FROM Category c</w:t>
        <w:br/>
        <w:t>JOIN Product p</w:t>
        <w:br/>
        <w:t>ON c.category_id = p.category_id</w:t>
        <w:br/>
        <w:t>ORDER BY c.category_name, p.product_name;</w:t>
      </w:r>
    </w:p>
    <w:p>
      <w:pPr>
        <w:pStyle w:val="Heading1"/>
      </w:pPr>
      <w:r>
        <w:t>32. Sample Category-wise Product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Stock</w:t>
            </w:r>
          </w:p>
        </w:tc>
      </w:tr>
      <w:tr>
        <w:tc>
          <w:tcPr>
            <w:tcW w:type="dxa" w:w="2160"/>
          </w:tcPr>
          <w:p>
            <w:r>
              <w:t>Books</w:t>
            </w:r>
          </w:p>
        </w:tc>
        <w:tc>
          <w:tcPr>
            <w:tcW w:type="dxa" w:w="2160"/>
          </w:tcPr>
          <w:p>
            <w:r>
              <w:t>Database Management Book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Books</w:t>
            </w:r>
          </w:p>
        </w:tc>
        <w:tc>
          <w:tcPr>
            <w:tcW w:type="dxa" w:w="2160"/>
          </w:tcPr>
          <w:p>
            <w:r>
              <w:t>Python Programming Book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Clothing</w:t>
            </w:r>
          </w:p>
        </w:tc>
        <w:tc>
          <w:tcPr>
            <w:tcW w:type="dxa" w:w="2160"/>
          </w:tcPr>
          <w:p>
            <w:r>
              <w:t>Jeans</w:t>
            </w:r>
          </w:p>
        </w:tc>
        <w:tc>
          <w:tcPr>
            <w:tcW w:type="dxa" w:w="2160"/>
          </w:tcPr>
          <w:p>
            <w:r>
              <w:t>1499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Clothing</w:t>
            </w:r>
          </w:p>
        </w:tc>
        <w:tc>
          <w:tcPr>
            <w:tcW w:type="dxa" w:w="2160"/>
          </w:tcPr>
          <w:p>
            <w:r>
              <w:t>T-Shirt</w:t>
            </w:r>
          </w:p>
        </w:tc>
        <w:tc>
          <w:tcPr>
            <w:tcW w:type="dxa" w:w="2160"/>
          </w:tcPr>
          <w:p>
            <w:r>
              <w:t>799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55000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Smartphone</w:t>
            </w:r>
          </w:p>
        </w:tc>
        <w:tc>
          <w:tcPr>
            <w:tcW w:type="dxa" w:w="2160"/>
          </w:tcPr>
          <w:p>
            <w:r>
              <w:t>25000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Wireless Mouse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Office Chair</w:t>
            </w:r>
          </w:p>
        </w:tc>
        <w:tc>
          <w:tcPr>
            <w:tcW w:type="dxa" w:w="2160"/>
          </w:tcPr>
          <w:p>
            <w:r>
              <w:t>7500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Study Table</w:t>
            </w:r>
          </w:p>
        </w:tc>
        <w:tc>
          <w:tcPr>
            <w:tcW w:type="dxa" w:w="2160"/>
          </w:tcPr>
          <w:p>
            <w:r>
              <w:t>6000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Sports</w:t>
            </w:r>
          </w:p>
        </w:tc>
        <w:tc>
          <w:tcPr>
            <w:tcW w:type="dxa" w:w="2160"/>
          </w:tcPr>
          <w:p>
            <w:r>
              <w:t>Football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</w:tbl>
    <w:p>
      <w:pPr>
        <w:pStyle w:val="Heading1"/>
      </w:pPr>
      <w:r>
        <w:t>33. DBMS Concepts Used</w:t>
      </w:r>
    </w:p>
    <w:p>
      <w:pPr>
        <w:pStyle w:val="ListBullet"/>
      </w:pPr>
      <w:r>
        <w:t>CREATE DATABASE and CREATE TABLE</w:t>
      </w:r>
    </w:p>
    <w:p>
      <w:pPr>
        <w:pStyle w:val="ListBullet"/>
      </w:pPr>
      <w:r>
        <w:t>INSERT, SELECT, UPDATE, and DELETE operations</w:t>
      </w:r>
    </w:p>
    <w:p>
      <w:pPr>
        <w:pStyle w:val="ListBullet"/>
      </w:pPr>
      <w:r>
        <w:t>Primary Key and Foreign Key</w:t>
      </w:r>
    </w:p>
    <w:p>
      <w:pPr>
        <w:pStyle w:val="ListBullet"/>
      </w:pPr>
      <w:r>
        <w:t>JOIN operations</w:t>
      </w:r>
    </w:p>
    <w:p>
      <w:pPr>
        <w:pStyle w:val="ListBullet"/>
      </w:pPr>
      <w:r>
        <w:t>WHERE, GROUP BY, and ORDER BY clauses</w:t>
      </w:r>
    </w:p>
    <w:p>
      <w:pPr>
        <w:pStyle w:val="ListBullet"/>
      </w:pPr>
      <w:r>
        <w:t>Aggregate functions: COUNT(), SUM(), AVG(), MAX(), and MIN()</w:t>
      </w:r>
    </w:p>
    <w:p>
      <w:pPr>
        <w:pStyle w:val="ListBullet"/>
      </w:pPr>
      <w:r>
        <w:t>LIKE operator for searching</w:t>
      </w:r>
    </w:p>
    <w:p>
      <w:pPr>
        <w:pStyle w:val="ListBullet"/>
      </w:pPr>
      <w:r>
        <w:t>Relational database design</w:t>
      </w:r>
    </w:p>
    <w:p>
      <w:pPr>
        <w:pStyle w:val="Heading1"/>
      </w:pPr>
      <w:r>
        <w:t>34. Advantages</w:t>
      </w:r>
    </w:p>
    <w:p>
      <w:pPr>
        <w:pStyle w:val="ListNumber"/>
      </w:pPr>
      <w:r>
        <w:t>Provides organized product management.</w:t>
      </w:r>
    </w:p>
    <w:p>
      <w:pPr>
        <w:pStyle w:val="ListNumber"/>
      </w:pPr>
      <w:r>
        <w:t>Maintains category information efficiently.</w:t>
      </w:r>
    </w:p>
    <w:p>
      <w:pPr>
        <w:pStyle w:val="ListNumber"/>
      </w:pPr>
      <w:r>
        <w:t>Establishes relationships using primary and foreign keys.</w:t>
      </w:r>
    </w:p>
    <w:p>
      <w:pPr>
        <w:pStyle w:val="ListNumber"/>
      </w:pPr>
      <w:r>
        <w:t>Makes product insertion easy.</w:t>
      </w:r>
    </w:p>
    <w:p>
      <w:pPr>
        <w:pStyle w:val="ListNumber"/>
      </w:pPr>
      <w:r>
        <w:t>Allows quick product updates.</w:t>
      </w:r>
    </w:p>
    <w:p>
      <w:pPr>
        <w:pStyle w:val="ListNumber"/>
      </w:pPr>
      <w:r>
        <w:t>Supports product deletion.</w:t>
      </w:r>
    </w:p>
    <w:p>
      <w:pPr>
        <w:pStyle w:val="ListNumber"/>
      </w:pPr>
      <w:r>
        <w:t>Helps track product stock.</w:t>
      </w:r>
    </w:p>
    <w:p>
      <w:pPr>
        <w:pStyle w:val="ListNumber"/>
      </w:pPr>
      <w:r>
        <w:t>Generates category-wise reports.</w:t>
      </w:r>
    </w:p>
    <w:p>
      <w:pPr>
        <w:pStyle w:val="ListNumber"/>
      </w:pPr>
      <w:r>
        <w:t>Reduces duplicate and inconsistent data.</w:t>
      </w:r>
    </w:p>
    <w:p>
      <w:pPr>
        <w:pStyle w:val="ListNumber"/>
      </w:pPr>
      <w:r>
        <w:t>Makes product searching and reporting faster.</w:t>
      </w:r>
    </w:p>
    <w:p>
      <w:pPr>
        <w:pStyle w:val="Heading1"/>
      </w:pPr>
      <w:r>
        <w:t>35. Future Enhancements</w:t>
      </w:r>
    </w:p>
    <w:p>
      <w:pPr>
        <w:pStyle w:val="ListBullet"/>
      </w:pPr>
      <w:r>
        <w:t>Supplier management.</w:t>
      </w:r>
    </w:p>
    <w:p>
      <w:pPr>
        <w:pStyle w:val="ListBullet"/>
      </w:pPr>
      <w:r>
        <w:t>Customer management.</w:t>
      </w:r>
    </w:p>
    <w:p>
      <w:pPr>
        <w:pStyle w:val="ListBullet"/>
      </w:pPr>
      <w:r>
        <w:t>Sales and purchase tables.</w:t>
      </w:r>
    </w:p>
    <w:p>
      <w:pPr>
        <w:pStyle w:val="ListBullet"/>
      </w:pPr>
      <w:r>
        <w:t>Automatic low-stock alerts.</w:t>
      </w:r>
    </w:p>
    <w:p>
      <w:pPr>
        <w:pStyle w:val="ListBullet"/>
      </w:pPr>
      <w:r>
        <w:t>Product image storage.</w:t>
      </w:r>
    </w:p>
    <w:p>
      <w:pPr>
        <w:pStyle w:val="ListBullet"/>
      </w:pPr>
      <w:r>
        <w:t>User login and authentication.</w:t>
      </w:r>
    </w:p>
    <w:p>
      <w:pPr>
        <w:pStyle w:val="ListBullet"/>
      </w:pPr>
      <w:r>
        <w:t>Sales reports.</w:t>
      </w:r>
    </w:p>
    <w:p>
      <w:pPr>
        <w:pStyle w:val="ListBullet"/>
      </w:pPr>
      <w:r>
        <w:t>Monthly and yearly inventory reports.</w:t>
      </w:r>
    </w:p>
    <w:p>
      <w:pPr>
        <w:pStyle w:val="Heading1"/>
      </w:pPr>
      <w:r>
        <w:t>36. Conclusion</w:t>
      </w:r>
    </w:p>
    <w:p>
      <w:r>
        <w:t>The Product and Category Management System successfully provides an organized way to manage products and their categories using a relational database. The Category and Product tables are connected using primary and foreign keys. The system supports product insertion, updating, deletion, searching, stock management, and category-wise reporting. SQL queries and relational database concepts make the system efficient, reliable, and easy to maintain.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