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DBMS – TASK 3</w:t>
        <w:br/>
      </w:r>
      <w:r>
        <w:rPr>
          <w:b/>
          <w:sz w:val="32"/>
        </w:rPr>
        <w:t>Seller and Inventory Management System</w:t>
      </w:r>
    </w:p>
    <w:p>
      <w:pPr>
        <w:pStyle w:val="Heading1"/>
      </w:pPr>
      <w:r>
        <w:t>1. Abstract</w:t>
      </w:r>
    </w:p>
    <w:p>
      <w:r>
        <w:t>The Seller and Inventory Management System is a database management system designed to manage sellers, products, and inventory efficiently. The system stores seller details, product information, stock quantities, prices, and product availability. Relationships are established between sellers, products, and inventory records using primary keys and foreign keys. The system helps identify available and unavailable products and generates inventory status reports. This system reduces manual work, improves data accuracy, and provides quick access to inventory information.</w:t>
      </w:r>
    </w:p>
    <w:p>
      <w:pPr>
        <w:pStyle w:val="Heading1"/>
      </w:pPr>
      <w:r>
        <w:t>2. Introduction</w:t>
      </w:r>
    </w:p>
    <w:p>
      <w:r>
        <w:t>Inventory management is an important part of any business that sells products. Managing sellers, products, and stock manually can lead to errors and difficulty in tracking available products.</w:t>
      </w:r>
    </w:p>
    <w:p>
      <w:r>
        <w:t>The Seller and Inventory Management System uses a relational database to store and manage seller information, product details, and stock information. SQL queries are used to insert, update, retrieve, and generate reports from the database.</w:t>
      </w:r>
    </w:p>
    <w:p>
      <w:pPr>
        <w:pStyle w:val="Heading1"/>
      </w:pPr>
      <w:r>
        <w:t>3. Objectives</w:t>
      </w:r>
    </w:p>
    <w:p>
      <w:pPr>
        <w:pStyle w:val="ListNumber"/>
      </w:pPr>
      <w:r>
        <w:t>To create and manage Seller information.</w:t>
      </w:r>
    </w:p>
    <w:p>
      <w:pPr>
        <w:pStyle w:val="ListNumber"/>
      </w:pPr>
      <w:r>
        <w:t>To create and manage Product information.</w:t>
      </w:r>
    </w:p>
    <w:p>
      <w:pPr>
        <w:pStyle w:val="ListNumber"/>
      </w:pPr>
      <w:r>
        <w:t>To maintain Inventory and stock quantities.</w:t>
      </w:r>
    </w:p>
    <w:p>
      <w:pPr>
        <w:pStyle w:val="ListNumber"/>
      </w:pPr>
      <w:r>
        <w:t>To establish relationships between sellers, products, and inventory.</w:t>
      </w:r>
    </w:p>
    <w:p>
      <w:pPr>
        <w:pStyle w:val="ListNumber"/>
      </w:pPr>
      <w:r>
        <w:t>To maintain seller-product information.</w:t>
      </w:r>
    </w:p>
    <w:p>
      <w:pPr>
        <w:pStyle w:val="ListNumber"/>
      </w:pPr>
      <w:r>
        <w:t>To identify available and unavailable products.</w:t>
      </w:r>
    </w:p>
    <w:p>
      <w:pPr>
        <w:pStyle w:val="ListNumber"/>
      </w:pPr>
      <w:r>
        <w:t>To update stock quantities efficiently.</w:t>
      </w:r>
    </w:p>
    <w:p>
      <w:pPr>
        <w:pStyle w:val="ListNumber"/>
      </w:pPr>
      <w:r>
        <w:t>To generate inventory status reports.</w:t>
      </w:r>
    </w:p>
    <w:p>
      <w:pPr>
        <w:pStyle w:val="ListNumber"/>
      </w:pPr>
      <w:r>
        <w:t>To reduce errors in manual inventory management.</w:t>
      </w:r>
    </w:p>
    <w:p>
      <w:pPr>
        <w:pStyle w:val="Heading1"/>
      </w:pPr>
      <w:r>
        <w:t>4. System Requirements</w:t>
      </w:r>
    </w:p>
    <w:p>
      <w:r>
        <w:t>Software: MySQL, MySQL Workbench / XAMPP, SQL</w:t>
      </w:r>
    </w:p>
    <w:p>
      <w:r>
        <w:t>Database: seller_inventory_db</w:t>
      </w:r>
    </w:p>
    <w:p>
      <w:pPr>
        <w:pStyle w:val="Heading1"/>
      </w:pPr>
      <w:r>
        <w:t>5. Database Design</w:t>
      </w:r>
    </w:p>
    <w:p>
      <w:pPr>
        <w:pStyle w:val="Heading2"/>
      </w:pPr>
      <w:r>
        <w:t>Seller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seller_id</w:t>
            </w:r>
          </w:p>
        </w:tc>
        <w:tc>
          <w:tcPr>
            <w:tcW w:type="dxa" w:w="2880"/>
          </w:tcPr>
          <w:p>
            <w:r>
              <w:t>INT</w:t>
            </w:r>
          </w:p>
        </w:tc>
        <w:tc>
          <w:tcPr>
            <w:tcW w:type="dxa" w:w="2880"/>
          </w:tcPr>
          <w:p>
            <w:r>
              <w:t>Primary key</w:t>
            </w:r>
          </w:p>
        </w:tc>
      </w:tr>
      <w:tr>
        <w:tc>
          <w:tcPr>
            <w:tcW w:type="dxa" w:w="2880"/>
          </w:tcPr>
          <w:p>
            <w:r>
              <w:t>seller_name</w:t>
            </w:r>
          </w:p>
        </w:tc>
        <w:tc>
          <w:tcPr>
            <w:tcW w:type="dxa" w:w="2880"/>
          </w:tcPr>
          <w:p>
            <w:r>
              <w:t>VARCHAR(100)</w:t>
            </w:r>
          </w:p>
        </w:tc>
        <w:tc>
          <w:tcPr>
            <w:tcW w:type="dxa" w:w="2880"/>
          </w:tcPr>
          <w:p>
            <w:r>
              <w:t>Seller name</w:t>
            </w:r>
          </w:p>
        </w:tc>
      </w:tr>
      <w:tr>
        <w:tc>
          <w:tcPr>
            <w:tcW w:type="dxa" w:w="2880"/>
          </w:tcPr>
          <w:p>
            <w:r>
              <w:t>email</w:t>
            </w:r>
          </w:p>
        </w:tc>
        <w:tc>
          <w:tcPr>
            <w:tcW w:type="dxa" w:w="2880"/>
          </w:tcPr>
          <w:p>
            <w:r>
              <w:t>VARCHAR(100)</w:t>
            </w:r>
          </w:p>
        </w:tc>
        <w:tc>
          <w:tcPr>
            <w:tcW w:type="dxa" w:w="2880"/>
          </w:tcPr>
          <w:p>
            <w:r>
              <w:t>Seller email</w:t>
            </w:r>
          </w:p>
        </w:tc>
      </w:tr>
      <w:tr>
        <w:tc>
          <w:tcPr>
            <w:tcW w:type="dxa" w:w="2880"/>
          </w:tcPr>
          <w:p>
            <w:r>
              <w:t>phone</w:t>
            </w:r>
          </w:p>
        </w:tc>
        <w:tc>
          <w:tcPr>
            <w:tcW w:type="dxa" w:w="2880"/>
          </w:tcPr>
          <w:p>
            <w:r>
              <w:t>VARCHAR(15)</w:t>
            </w:r>
          </w:p>
        </w:tc>
        <w:tc>
          <w:tcPr>
            <w:tcW w:type="dxa" w:w="2880"/>
          </w:tcPr>
          <w:p>
            <w:r>
              <w:t>Phone number</w:t>
            </w:r>
          </w:p>
        </w:tc>
      </w:tr>
      <w:tr>
        <w:tc>
          <w:tcPr>
            <w:tcW w:type="dxa" w:w="2880"/>
          </w:tcPr>
          <w:p>
            <w:r>
              <w:t>city</w:t>
            </w:r>
          </w:p>
        </w:tc>
        <w:tc>
          <w:tcPr>
            <w:tcW w:type="dxa" w:w="2880"/>
          </w:tcPr>
          <w:p>
            <w:r>
              <w:t>VARCHAR(50)</w:t>
            </w:r>
          </w:p>
        </w:tc>
        <w:tc>
          <w:tcPr>
            <w:tcW w:type="dxa" w:w="2880"/>
          </w:tcPr>
          <w:p>
            <w:r>
              <w:t>Seller city</w:t>
            </w:r>
          </w:p>
        </w:tc>
      </w:tr>
    </w:tbl>
    <w:p>
      <w:pPr>
        <w:pStyle w:val="Heading2"/>
      </w:pPr>
      <w:r>
        <w:t>Product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product_id</w:t>
            </w:r>
          </w:p>
        </w:tc>
        <w:tc>
          <w:tcPr>
            <w:tcW w:type="dxa" w:w="2880"/>
          </w:tcPr>
          <w:p>
            <w:r>
              <w:t>INT</w:t>
            </w:r>
          </w:p>
        </w:tc>
        <w:tc>
          <w:tcPr>
            <w:tcW w:type="dxa" w:w="2880"/>
          </w:tcPr>
          <w:p>
            <w:r>
              <w:t>Primary key</w:t>
            </w:r>
          </w:p>
        </w:tc>
      </w:tr>
      <w:tr>
        <w:tc>
          <w:tcPr>
            <w:tcW w:type="dxa" w:w="2880"/>
          </w:tcPr>
          <w:p>
            <w:r>
              <w:t>product_name</w:t>
            </w:r>
          </w:p>
        </w:tc>
        <w:tc>
          <w:tcPr>
            <w:tcW w:type="dxa" w:w="2880"/>
          </w:tcPr>
          <w:p>
            <w:r>
              <w:t>VARCHAR(100)</w:t>
            </w:r>
          </w:p>
        </w:tc>
        <w:tc>
          <w:tcPr>
            <w:tcW w:type="dxa" w:w="2880"/>
          </w:tcPr>
          <w:p>
            <w:r>
              <w:t>Product name</w:t>
            </w:r>
          </w:p>
        </w:tc>
      </w:tr>
      <w:tr>
        <w:tc>
          <w:tcPr>
            <w:tcW w:type="dxa" w:w="2880"/>
          </w:tcPr>
          <w:p>
            <w:r>
              <w:t>category</w:t>
            </w:r>
          </w:p>
        </w:tc>
        <w:tc>
          <w:tcPr>
            <w:tcW w:type="dxa" w:w="2880"/>
          </w:tcPr>
          <w:p>
            <w:r>
              <w:t>VARCHAR(50)</w:t>
            </w:r>
          </w:p>
        </w:tc>
        <w:tc>
          <w:tcPr>
            <w:tcW w:type="dxa" w:w="2880"/>
          </w:tcPr>
          <w:p>
            <w:r>
              <w:t>Product category</w:t>
            </w:r>
          </w:p>
        </w:tc>
      </w:tr>
      <w:tr>
        <w:tc>
          <w:tcPr>
            <w:tcW w:type="dxa" w:w="2880"/>
          </w:tcPr>
          <w:p>
            <w:r>
              <w:t>price</w:t>
            </w:r>
          </w:p>
        </w:tc>
        <w:tc>
          <w:tcPr>
            <w:tcW w:type="dxa" w:w="2880"/>
          </w:tcPr>
          <w:p>
            <w:r>
              <w:t>DECIMAL(10,2)</w:t>
            </w:r>
          </w:p>
        </w:tc>
        <w:tc>
          <w:tcPr>
            <w:tcW w:type="dxa" w:w="2880"/>
          </w:tcPr>
          <w:p>
            <w:r>
              <w:t>Product price</w:t>
            </w:r>
          </w:p>
        </w:tc>
      </w:tr>
      <w:tr>
        <w:tc>
          <w:tcPr>
            <w:tcW w:type="dxa" w:w="2880"/>
          </w:tcPr>
          <w:p>
            <w:r>
              <w:t>seller_id</w:t>
            </w:r>
          </w:p>
        </w:tc>
        <w:tc>
          <w:tcPr>
            <w:tcW w:type="dxa" w:w="2880"/>
          </w:tcPr>
          <w:p>
            <w:r>
              <w:t>INT</w:t>
            </w:r>
          </w:p>
        </w:tc>
        <w:tc>
          <w:tcPr>
            <w:tcW w:type="dxa" w:w="2880"/>
          </w:tcPr>
          <w:p>
            <w:r>
              <w:t>Foreign key</w:t>
            </w:r>
          </w:p>
        </w:tc>
      </w:tr>
    </w:tbl>
    <w:p>
      <w:pPr>
        <w:pStyle w:val="Heading2"/>
      </w:pPr>
      <w:r>
        <w:t>Inventory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inventory_id</w:t>
            </w:r>
          </w:p>
        </w:tc>
        <w:tc>
          <w:tcPr>
            <w:tcW w:type="dxa" w:w="2880"/>
          </w:tcPr>
          <w:p>
            <w:r>
              <w:t>INT</w:t>
            </w:r>
          </w:p>
        </w:tc>
        <w:tc>
          <w:tcPr>
            <w:tcW w:type="dxa" w:w="2880"/>
          </w:tcPr>
          <w:p>
            <w:r>
              <w:t>Primary key</w:t>
            </w:r>
          </w:p>
        </w:tc>
      </w:tr>
      <w:tr>
        <w:tc>
          <w:tcPr>
            <w:tcW w:type="dxa" w:w="2880"/>
          </w:tcPr>
          <w:p>
            <w:r>
              <w:t>product_id</w:t>
            </w:r>
          </w:p>
        </w:tc>
        <w:tc>
          <w:tcPr>
            <w:tcW w:type="dxa" w:w="2880"/>
          </w:tcPr>
          <w:p>
            <w:r>
              <w:t>INT</w:t>
            </w:r>
          </w:p>
        </w:tc>
        <w:tc>
          <w:tcPr>
            <w:tcW w:type="dxa" w:w="2880"/>
          </w:tcPr>
          <w:p>
            <w:r>
              <w:t>Foreign key</w:t>
            </w:r>
          </w:p>
        </w:tc>
      </w:tr>
      <w:tr>
        <w:tc>
          <w:tcPr>
            <w:tcW w:type="dxa" w:w="2880"/>
          </w:tcPr>
          <w:p>
            <w:r>
              <w:t>quantity</w:t>
            </w:r>
          </w:p>
        </w:tc>
        <w:tc>
          <w:tcPr>
            <w:tcW w:type="dxa" w:w="2880"/>
          </w:tcPr>
          <w:p>
            <w:r>
              <w:t>INT</w:t>
            </w:r>
          </w:p>
        </w:tc>
        <w:tc>
          <w:tcPr>
            <w:tcW w:type="dxa" w:w="2880"/>
          </w:tcPr>
          <w:p>
            <w:r>
              <w:t>Available stock</w:t>
            </w:r>
          </w:p>
        </w:tc>
      </w:tr>
      <w:tr>
        <w:tc>
          <w:tcPr>
            <w:tcW w:type="dxa" w:w="2880"/>
          </w:tcPr>
          <w:p>
            <w:r>
              <w:t>reorder_level</w:t>
            </w:r>
          </w:p>
        </w:tc>
        <w:tc>
          <w:tcPr>
            <w:tcW w:type="dxa" w:w="2880"/>
          </w:tcPr>
          <w:p>
            <w:r>
              <w:t>INT</w:t>
            </w:r>
          </w:p>
        </w:tc>
        <w:tc>
          <w:tcPr>
            <w:tcW w:type="dxa" w:w="2880"/>
          </w:tcPr>
          <w:p>
            <w:r>
              <w:t>Minimum stock level</w:t>
            </w:r>
          </w:p>
        </w:tc>
      </w:tr>
      <w:tr>
        <w:tc>
          <w:tcPr>
            <w:tcW w:type="dxa" w:w="2880"/>
          </w:tcPr>
          <w:p>
            <w:r>
              <w:t>last_updated</w:t>
            </w:r>
          </w:p>
        </w:tc>
        <w:tc>
          <w:tcPr>
            <w:tcW w:type="dxa" w:w="2880"/>
          </w:tcPr>
          <w:p>
            <w:r>
              <w:t>DATE</w:t>
            </w:r>
          </w:p>
        </w:tc>
        <w:tc>
          <w:tcPr>
            <w:tcW w:type="dxa" w:w="2880"/>
          </w:tcPr>
          <w:p>
            <w:r>
              <w:t>Last stock update</w:t>
            </w:r>
          </w:p>
        </w:tc>
      </w:tr>
    </w:tbl>
    <w:p>
      <w:pPr>
        <w:pStyle w:val="Heading1"/>
      </w:pPr>
      <w:r>
        <w:t>6. Relationship</w:t>
      </w:r>
    </w:p>
    <w:p>
      <w:r>
        <w:t>Seller → Product → Inventory</w:t>
      </w:r>
    </w:p>
    <w:p>
      <w:r>
        <w:t>One seller can sell many products. Each product belongs to one seller. Each product has an inventory record. seller_id connects Seller and Product, while product_id connects Product and Inventory.</w:t>
      </w:r>
    </w:p>
    <w:p>
      <w:pPr>
        <w:pStyle w:val="Heading1"/>
      </w:pPr>
      <w:r>
        <w:t>7. SQL Code</w:t>
      </w:r>
    </w:p>
    <w:p>
      <w:pPr>
        <w:pStyle w:val="Heading2"/>
      </w:pPr>
      <w:r>
        <w:t>Step 1: Create Database</w:t>
      </w:r>
    </w:p>
    <w:p>
      <w:r>
        <w:rPr>
          <w:rFonts w:ascii="Courier New" w:hAnsi="Courier New"/>
          <w:sz w:val="18"/>
        </w:rPr>
        <w:t>CREATE DATABASE seller_inventory_db;</w:t>
        <w:br/>
        <w:br/>
        <w:t>USE seller_inventory_db;</w:t>
      </w:r>
    </w:p>
    <w:p>
      <w:pPr>
        <w:pStyle w:val="Heading2"/>
      </w:pPr>
      <w:r>
        <w:t>Step 2: Create Seller Table</w:t>
      </w:r>
    </w:p>
    <w:p>
      <w:r>
        <w:rPr>
          <w:rFonts w:ascii="Courier New" w:hAnsi="Courier New"/>
          <w:sz w:val="18"/>
        </w:rPr>
        <w:t>CREATE TABLE Seller (</w:t>
        <w:br/>
        <w:t xml:space="preserve">    seller_id INT PRIMARY KEY AUTO_INCREMENT,</w:t>
        <w:br/>
        <w:t xml:space="preserve">    seller_name VARCHAR(100) NOT NULL,</w:t>
        <w:br/>
        <w:t xml:space="preserve">    email VARCHAR(100) UNIQUE,</w:t>
        <w:br/>
        <w:t xml:space="preserve">    phone VARCHAR(15),</w:t>
        <w:br/>
        <w:t xml:space="preserve">    city VARCHAR(50)</w:t>
        <w:br/>
        <w:t>);</w:t>
      </w:r>
    </w:p>
    <w:p>
      <w:pPr>
        <w:pStyle w:val="Heading2"/>
      </w:pPr>
      <w:r>
        <w:t>Step 3: Create Product Table</w:t>
      </w:r>
    </w:p>
    <w:p>
      <w:r>
        <w:rPr>
          <w:rFonts w:ascii="Courier New" w:hAnsi="Courier New"/>
          <w:sz w:val="18"/>
        </w:rPr>
        <w:t>CREATE TABLE Product (</w:t>
        <w:br/>
        <w:t xml:space="preserve">    product_id INT PRIMARY KEY AUTO_INCREMENT,</w:t>
        <w:br/>
        <w:t xml:space="preserve">    product_name VARCHAR(100) NOT NULL,</w:t>
        <w:br/>
        <w:t xml:space="preserve">    category VARCHAR(50),</w:t>
        <w:br/>
        <w:t xml:space="preserve">    price DECIMAL(10,2) NOT NULL,</w:t>
        <w:br/>
        <w:t xml:space="preserve">    seller_id INT,</w:t>
        <w:br/>
        <w:t xml:space="preserve">    FOREIGN KEY (seller_id) REFERENCES Seller(seller_id)</w:t>
        <w:br/>
        <w:t>);</w:t>
      </w:r>
    </w:p>
    <w:p>
      <w:pPr>
        <w:pStyle w:val="Heading2"/>
      </w:pPr>
      <w:r>
        <w:t>Step 4: Create Inventory Table</w:t>
      </w:r>
    </w:p>
    <w:p>
      <w:r>
        <w:rPr>
          <w:rFonts w:ascii="Courier New" w:hAnsi="Courier New"/>
          <w:sz w:val="18"/>
        </w:rPr>
        <w:t>CREATE TABLE Inventory (</w:t>
        <w:br/>
        <w:t xml:space="preserve">    inventory_id INT PRIMARY KEY AUTO_INCREMENT,</w:t>
        <w:br/>
        <w:t xml:space="preserve">    product_id INT UNIQUE,</w:t>
        <w:br/>
        <w:t xml:space="preserve">    quantity INT NOT NULL,</w:t>
        <w:br/>
        <w:t xml:space="preserve">    reorder_level INT DEFAULT 10,</w:t>
        <w:br/>
        <w:t xml:space="preserve">    last_updated DATE,</w:t>
        <w:br/>
        <w:t xml:space="preserve">    FOREIGN KEY (product_id) REFERENCES Product(product_id)</w:t>
        <w:br/>
        <w:t>);</w:t>
      </w:r>
    </w:p>
    <w:p>
      <w:pPr>
        <w:pStyle w:val="Heading1"/>
      </w:pPr>
      <w:r>
        <w:t>8. Insert Seller Details</w:t>
      </w:r>
    </w:p>
    <w:p>
      <w:r>
        <w:rPr>
          <w:rFonts w:ascii="Courier New" w:hAnsi="Courier New"/>
          <w:sz w:val="18"/>
        </w:rPr>
        <w:t>INSERT INTO Seller</w:t>
        <w:br/>
        <w:t>(seller_name, email, phone, city)</w:t>
        <w:br/>
        <w:t>VALUES</w:t>
        <w:br/>
        <w:t>('Arun Traders', 'arun@gmail.com', '9876543210', 'Chennai'),</w:t>
        <w:br/>
        <w:t>('Priya Enterprises', 'priya@gmail.com', '9876543211', 'Bangalore'),</w:t>
        <w:br/>
        <w:t>('Kumar Stores', 'kumar@gmail.com', '9876543212', 'Madurai'),</w:t>
        <w:br/>
        <w:t>('Meena Suppliers', 'meena@gmail.com', '9876543213', 'Coimbatore'),</w:t>
        <w:br/>
        <w:t>('Ravi Mart', 'ravi@gmail.com', '9876543214', 'Pondicherry');</w:t>
      </w:r>
    </w:p>
    <w:p>
      <w:pPr>
        <w:pStyle w:val="Heading1"/>
      </w:pPr>
      <w:r>
        <w:t>9. Insert Product Details</w:t>
      </w:r>
    </w:p>
    <w:p>
      <w:r>
        <w:rPr>
          <w:rFonts w:ascii="Courier New" w:hAnsi="Courier New"/>
          <w:sz w:val="18"/>
        </w:rPr>
        <w:t>INSERT INTO Product</w:t>
        <w:br/>
        <w:t>(product_name, category, price, seller_id)</w:t>
        <w:br/>
        <w:t>VALUES</w:t>
        <w:br/>
        <w:t>('Laptop', 'Electronics', 55000.00, 1),</w:t>
        <w:br/>
        <w:t>('Smartphone', 'Electronics', 25000.00, 2),</w:t>
        <w:br/>
        <w:t>('Office Chair', 'Furniture', 7500.00, 3),</w:t>
        <w:br/>
        <w:t>('Keyboard', 'Accessories', 1200.00, 1),</w:t>
        <w:br/>
        <w:t>('Headphones', 'Accessories', 2500.00, 4),</w:t>
        <w:br/>
        <w:t>('Printer', 'Electronics', 15000.00, 5),</w:t>
        <w:br/>
        <w:t>('Table', 'Furniture', 6000.00, 3),</w:t>
        <w:br/>
        <w:t>('Mouse', 'Accessories', 800.00, 2);</w:t>
      </w:r>
    </w:p>
    <w:p>
      <w:pPr>
        <w:pStyle w:val="Heading1"/>
      </w:pPr>
      <w:r>
        <w:t>10. Insert Inventory Details</w:t>
      </w:r>
    </w:p>
    <w:p>
      <w:r>
        <w:rPr>
          <w:rFonts w:ascii="Courier New" w:hAnsi="Courier New"/>
          <w:sz w:val="18"/>
        </w:rPr>
        <w:t>INSERT INTO Inventory</w:t>
        <w:br/>
        <w:t>(product_id, quantity, reorder_level, last_updated)</w:t>
        <w:br/>
        <w:t>VALUES</w:t>
        <w:br/>
        <w:t>(1, 15, 5, '2026-08-01'),</w:t>
        <w:br/>
        <w:t>(2, 8, 10, '2026-08-02'),</w:t>
        <w:br/>
        <w:t>(3, 0, 5, '2026-08-03'),</w:t>
        <w:br/>
        <w:t>(4, 25, 10, '2026-08-04'),</w:t>
        <w:br/>
        <w:t>(5, 12, 5, '2026-08-05'),</w:t>
        <w:br/>
        <w:t>(6, 3, 5, '2026-08-06'),</w:t>
        <w:br/>
        <w:t>(7, 0, 5, '2026-08-07'),</w:t>
        <w:br/>
        <w:t>(8, 30, 10, '2026-08-08');</w:t>
      </w:r>
    </w:p>
    <w:p>
      <w:pPr>
        <w:pStyle w:val="Heading1"/>
      </w:pPr>
      <w:r>
        <w:t>11. Display Seller Details</w:t>
      </w:r>
    </w:p>
    <w:p>
      <w:r>
        <w:rPr>
          <w:rFonts w:ascii="Courier New" w:hAnsi="Courier New"/>
          <w:sz w:val="18"/>
        </w:rPr>
        <w:t>SELECT * FROM Seller;</w:t>
      </w:r>
    </w:p>
    <w:p>
      <w:pPr>
        <w:pStyle w:val="Heading1"/>
      </w:pPr>
      <w:r>
        <w:t>12. Display Product Details</w:t>
      </w:r>
    </w:p>
    <w:p>
      <w:r>
        <w:rPr>
          <w:rFonts w:ascii="Courier New" w:hAnsi="Courier New"/>
          <w:sz w:val="18"/>
        </w:rPr>
        <w:t>SELECT * FROM Product;</w:t>
      </w:r>
    </w:p>
    <w:p>
      <w:pPr>
        <w:pStyle w:val="Heading1"/>
      </w:pPr>
      <w:r>
        <w:t>13. Display Inventory Details</w:t>
      </w:r>
    </w:p>
    <w:p>
      <w:r>
        <w:rPr>
          <w:rFonts w:ascii="Courier New" w:hAnsi="Courier New"/>
          <w:sz w:val="18"/>
        </w:rPr>
        <w:t>SELECT * FROM Inventory;</w:t>
      </w:r>
    </w:p>
    <w:p>
      <w:pPr>
        <w:pStyle w:val="Heading1"/>
      </w:pPr>
      <w:r>
        <w:t>14. Display Seller and Product Information</w:t>
      </w:r>
    </w:p>
    <w:p>
      <w:r>
        <w:rPr>
          <w:rFonts w:ascii="Courier New" w:hAnsi="Courier New"/>
          <w:sz w:val="18"/>
        </w:rPr>
        <w:t>SELECT</w:t>
        <w:br/>
        <w:t xml:space="preserve">    s.seller_id, s.seller_name, p.product_id,</w:t>
        <w:br/>
        <w:t xml:space="preserve">    p.product_name, p.category, p.price</w:t>
        <w:br/>
        <w:t>FROM Seller s</w:t>
        <w:br/>
        <w:t>JOIN Product p ON s.seller_id = p.seller_id;</w:t>
      </w:r>
    </w:p>
    <w:p>
      <w:pPr>
        <w:pStyle w:val="Heading1"/>
      </w:pPr>
      <w:r>
        <w:t>15. Complete Inventory Status Report</w:t>
      </w:r>
    </w:p>
    <w:p>
      <w:r>
        <w:rPr>
          <w:rFonts w:ascii="Courier New" w:hAnsi="Courier New"/>
          <w:sz w:val="18"/>
        </w:rPr>
        <w:t>SELECT</w:t>
        <w:br/>
        <w:t xml:space="preserve">    p.product_id, p.product_name, p.category,</w:t>
        <w:br/>
        <w:t xml:space="preserve">    s.seller_name, p.price, i.quantity, i.reorder_level,</w:t>
        <w:br/>
        <w:t xml:space="preserve">    CASE</w:t>
        <w:br/>
        <w:t xml:space="preserve">        WHEN i.quantity = 0 THEN 'Unavailable'</w:t>
        <w:br/>
        <w:t xml:space="preserve">        WHEN i.quantity &lt;= i.reorder_level THEN 'Low Stock'</w:t>
        <w:br/>
        <w:t xml:space="preserve">        ELSE 'Available'</w:t>
        <w:br/>
        <w:t xml:space="preserve">    END AS inventory_status</w:t>
        <w:br/>
        <w:t>FROM Product p</w:t>
        <w:br/>
        <w:t>JOIN Seller s ON p.seller_id = s.seller_id</w:t>
        <w:br/>
        <w:t>JOIN Inventory i ON p.product_id = i.product_id;</w:t>
      </w:r>
    </w:p>
    <w:p>
      <w:pPr>
        <w:pStyle w:val="Heading1"/>
      </w:pPr>
      <w:r>
        <w:t>16. Display Available Products</w:t>
      </w:r>
    </w:p>
    <w:p>
      <w:r>
        <w:rPr>
          <w:rFonts w:ascii="Courier New" w:hAnsi="Courier New"/>
          <w:sz w:val="18"/>
        </w:rPr>
        <w:t>SELECT</w:t>
        <w:br/>
        <w:t xml:space="preserve">    p.product_id, p.product_name, s.seller_name, i.quantity</w:t>
        <w:br/>
        <w:t>FROM Product p</w:t>
        <w:br/>
        <w:t>JOIN Seller s ON p.seller_id = s.seller_id</w:t>
        <w:br/>
        <w:t>JOIN Inventory i ON p.product_id = i.product_id</w:t>
        <w:br/>
        <w:t>WHERE i.quantity &gt; 0;</w:t>
      </w:r>
    </w:p>
    <w:p>
      <w:pPr>
        <w:pStyle w:val="Heading1"/>
      </w:pPr>
      <w:r>
        <w:t>17. Display Unavailable Products</w:t>
      </w:r>
    </w:p>
    <w:p>
      <w:r>
        <w:rPr>
          <w:rFonts w:ascii="Courier New" w:hAnsi="Courier New"/>
          <w:sz w:val="18"/>
        </w:rPr>
        <w:t>SELECT</w:t>
        <w:br/>
        <w:t xml:space="preserve">    p.product_id, p.product_name, s.seller_name, i.quantity</w:t>
        <w:br/>
        <w:t>FROM Product p</w:t>
        <w:br/>
        <w:t>JOIN Seller s ON p.seller_id = s.seller_id</w:t>
        <w:br/>
        <w:t>JOIN Inventory i ON p.product_id = i.product_id</w:t>
        <w:br/>
        <w:t>WHERE i.quantity = 0;</w:t>
      </w:r>
    </w:p>
    <w:p>
      <w:pPr>
        <w:pStyle w:val="Heading1"/>
      </w:pPr>
      <w:r>
        <w:t>18. Display Low Stock Products</w:t>
      </w:r>
    </w:p>
    <w:p>
      <w:r>
        <w:rPr>
          <w:rFonts w:ascii="Courier New" w:hAnsi="Courier New"/>
          <w:sz w:val="18"/>
        </w:rPr>
        <w:t>SELECT</w:t>
        <w:br/>
        <w:t xml:space="preserve">    p.product_name, i.quantity, i.reorder_level</w:t>
        <w:br/>
        <w:t>FROM Product p</w:t>
        <w:br/>
        <w:t>JOIN Inventory i ON p.product_id = i.product_id</w:t>
        <w:br/>
        <w:t>WHERE i.quantity &lt;= i.reorder_level</w:t>
        <w:br/>
        <w:t>AND i.quantity &gt; 0;</w:t>
      </w:r>
    </w:p>
    <w:p>
      <w:pPr>
        <w:pStyle w:val="Heading1"/>
      </w:pPr>
      <w:r>
        <w:t>19. Update Stock Quantity</w:t>
      </w:r>
    </w:p>
    <w:p>
      <w:r>
        <w:rPr>
          <w:rFonts w:ascii="Courier New" w:hAnsi="Courier New"/>
          <w:sz w:val="18"/>
        </w:rPr>
        <w:t>UPDATE Inventory</w:t>
        <w:br/>
        <w:t>SET quantity = quantity + 10,</w:t>
        <w:br/>
        <w:t xml:space="preserve">    last_updated = '2026-08-10'</w:t>
        <w:br/>
        <w:t>WHERE product_id = 2;</w:t>
      </w:r>
    </w:p>
    <w:p>
      <w:pPr>
        <w:pStyle w:val="Heading1"/>
      </w:pPr>
      <w:r>
        <w:t>20. Mark a Product as Unavailable</w:t>
      </w:r>
    </w:p>
    <w:p>
      <w:r>
        <w:rPr>
          <w:rFonts w:ascii="Courier New" w:hAnsi="Courier New"/>
          <w:sz w:val="18"/>
        </w:rPr>
        <w:t>UPDATE Inventory</w:t>
        <w:br/>
        <w:t>SET quantity = 0,</w:t>
        <w:br/>
        <w:t xml:space="preserve">    last_updated = '2026-08-10'</w:t>
        <w:br/>
        <w:t>WHERE product_id = 5;</w:t>
      </w:r>
    </w:p>
    <w:p>
      <w:pPr>
        <w:pStyle w:val="Heading1"/>
      </w:pPr>
      <w:r>
        <w:t>21. Find Products Above a Specific Price</w:t>
      </w:r>
    </w:p>
    <w:p>
      <w:r>
        <w:rPr>
          <w:rFonts w:ascii="Courier New" w:hAnsi="Courier New"/>
          <w:sz w:val="18"/>
        </w:rPr>
        <w:t>SELECT product_name, category, price</w:t>
        <w:br/>
        <w:t>FROM Product</w:t>
        <w:br/>
        <w:t>WHERE price &gt; 10000;</w:t>
      </w:r>
    </w:p>
    <w:p>
      <w:pPr>
        <w:pStyle w:val="Heading1"/>
      </w:pPr>
      <w:r>
        <w:t>22. Count Products Sold by Each Seller</w:t>
      </w:r>
    </w:p>
    <w:p>
      <w:r>
        <w:rPr>
          <w:rFonts w:ascii="Courier New" w:hAnsi="Courier New"/>
          <w:sz w:val="18"/>
        </w:rPr>
        <w:t>SELECT</w:t>
        <w:br/>
        <w:t xml:space="preserve">    s.seller_name,</w:t>
        <w:br/>
        <w:t xml:space="preserve">    COUNT(p.product_id) AS total_products</w:t>
        <w:br/>
        <w:t>FROM Seller s</w:t>
        <w:br/>
        <w:t>LEFT JOIN Product p ON s.seller_id = p.seller_id</w:t>
        <w:br/>
        <w:t>GROUP BY s.seller_id, s.seller_name;</w:t>
      </w:r>
    </w:p>
    <w:p>
      <w:pPr>
        <w:pStyle w:val="Heading1"/>
      </w:pPr>
      <w:r>
        <w:t>23. Calculate Total Stock Value</w:t>
      </w:r>
    </w:p>
    <w:p>
      <w:r>
        <w:rPr>
          <w:rFonts w:ascii="Courier New" w:hAnsi="Courier New"/>
          <w:sz w:val="18"/>
        </w:rPr>
        <w:t>SELECT</w:t>
        <w:br/>
        <w:t xml:space="preserve">    p.product_name, i.quantity, p.price,</w:t>
        <w:br/>
        <w:t xml:space="preserve">    (i.quantity * p.price) AS stock_value</w:t>
        <w:br/>
        <w:t>FROM Product p</w:t>
        <w:br/>
        <w:t>JOIN Inventory i ON p.product_id = i.product_id;</w:t>
      </w:r>
    </w:p>
    <w:p>
      <w:pPr>
        <w:pStyle w:val="Heading1"/>
      </w:pPr>
      <w:r>
        <w:t>24. Total Inventory Value</w:t>
      </w:r>
    </w:p>
    <w:p>
      <w:r>
        <w:rPr>
          <w:rFonts w:ascii="Courier New" w:hAnsi="Courier New"/>
          <w:sz w:val="18"/>
        </w:rPr>
        <w:t>SELECT</w:t>
        <w:br/>
        <w:t xml:space="preserve">    SUM(i.quantity * p.price) AS total_inventory_value</w:t>
        <w:br/>
        <w:t>FROM Product p</w:t>
        <w:br/>
        <w:t>JOIN Inventory i ON p.product_id = i.product_id;</w:t>
      </w:r>
    </w:p>
    <w:p>
      <w:pPr>
        <w:pStyle w:val="Heading1"/>
      </w:pPr>
      <w:r>
        <w:t>25. Generate Seller-wise Inventory Report</w:t>
      </w:r>
    </w:p>
    <w:p>
      <w:r>
        <w:rPr>
          <w:rFonts w:ascii="Courier New" w:hAnsi="Courier New"/>
          <w:sz w:val="18"/>
        </w:rPr>
        <w:t>SELECT</w:t>
        <w:br/>
        <w:t xml:space="preserve">    s.seller_name,</w:t>
        <w:br/>
        <w:t xml:space="preserve">    COUNT(p.product_id) AS total_products,</w:t>
        <w:br/>
        <w:t xml:space="preserve">    SUM(i.quantity) AS total_stock</w:t>
        <w:br/>
        <w:t>FROM Seller s</w:t>
        <w:br/>
        <w:t>JOIN Product p ON s.seller_id = p.seller_id</w:t>
        <w:br/>
        <w:t>JOIN Inventory i ON p.product_id = i.product_id</w:t>
        <w:br/>
        <w:t>GROUP BY s.seller_id, s.seller_name;</w:t>
      </w:r>
    </w:p>
    <w:p>
      <w:pPr>
        <w:pStyle w:val="Heading1"/>
      </w:pPr>
      <w:r>
        <w:t>26. Sort Products by Stock</w:t>
      </w:r>
    </w:p>
    <w:p>
      <w:r>
        <w:rPr>
          <w:rFonts w:ascii="Courier New" w:hAnsi="Courier New"/>
          <w:sz w:val="18"/>
        </w:rPr>
        <w:t>SELECT p.product_name, i.quantity</w:t>
        <w:br/>
        <w:t>FROM Product p</w:t>
        <w:br/>
        <w:t>JOIN Inventory i ON p.product_id = i.product_id</w:t>
        <w:br/>
        <w:t>ORDER BY i.quantity DESC;</w:t>
      </w:r>
    </w:p>
    <w:p>
      <w:pPr>
        <w:pStyle w:val="Heading1"/>
      </w:pPr>
      <w:r>
        <w:t>27. Search for a Particular Product</w:t>
      </w:r>
    </w:p>
    <w:p>
      <w:r>
        <w:rPr>
          <w:rFonts w:ascii="Courier New" w:hAnsi="Courier New"/>
          <w:sz w:val="18"/>
        </w:rPr>
        <w:t>SELECT *</w:t>
        <w:br/>
        <w:t>FROM Product</w:t>
        <w:br/>
        <w:t>WHERE product_name LIKE '%Laptop%';</w:t>
      </w:r>
    </w:p>
    <w:p>
      <w:pPr>
        <w:pStyle w:val="Heading1"/>
      </w:pPr>
      <w:r>
        <w:t>28. Sample Inventory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Seller</w:t>
            </w:r>
          </w:p>
        </w:tc>
        <w:tc>
          <w:tcPr>
            <w:tcW w:type="dxa" w:w="1728"/>
          </w:tcPr>
          <w:p>
            <w:r>
              <w:t>Quantity</w:t>
            </w:r>
          </w:p>
        </w:tc>
        <w:tc>
          <w:tcPr>
            <w:tcW w:type="dxa" w:w="1728"/>
          </w:tcPr>
          <w:p>
            <w:r>
              <w:t>Reorder Level</w:t>
            </w:r>
          </w:p>
        </w:tc>
        <w:tc>
          <w:tcPr>
            <w:tcW w:type="dxa" w:w="1728"/>
          </w:tcPr>
          <w:p>
            <w:r>
              <w:t>Status</w:t>
            </w:r>
          </w:p>
        </w:tc>
      </w:tr>
      <w:tr>
        <w:tc>
          <w:tcPr>
            <w:tcW w:type="dxa" w:w="1728"/>
          </w:tcPr>
          <w:p>
            <w:r>
              <w:t>Laptop</w:t>
            </w:r>
          </w:p>
        </w:tc>
        <w:tc>
          <w:tcPr>
            <w:tcW w:type="dxa" w:w="1728"/>
          </w:tcPr>
          <w:p>
            <w:r>
              <w:t>Arun Traders</w:t>
            </w:r>
          </w:p>
        </w:tc>
        <w:tc>
          <w:tcPr>
            <w:tcW w:type="dxa" w:w="1728"/>
          </w:tcPr>
          <w:p>
            <w:r>
              <w:t>15</w:t>
            </w:r>
          </w:p>
        </w:tc>
        <w:tc>
          <w:tcPr>
            <w:tcW w:type="dxa" w:w="1728"/>
          </w:tcPr>
          <w:p>
            <w:r>
              <w:t>5</w:t>
            </w:r>
          </w:p>
        </w:tc>
        <w:tc>
          <w:tcPr>
            <w:tcW w:type="dxa" w:w="1728"/>
          </w:tcPr>
          <w:p>
            <w:r>
              <w:t>Available</w:t>
            </w:r>
          </w:p>
        </w:tc>
      </w:tr>
      <w:tr>
        <w:tc>
          <w:tcPr>
            <w:tcW w:type="dxa" w:w="1728"/>
          </w:tcPr>
          <w:p>
            <w:r>
              <w:t>Smartphone</w:t>
            </w:r>
          </w:p>
        </w:tc>
        <w:tc>
          <w:tcPr>
            <w:tcW w:type="dxa" w:w="1728"/>
          </w:tcPr>
          <w:p>
            <w:r>
              <w:t>Priya Enterprises</w:t>
            </w:r>
          </w:p>
        </w:tc>
        <w:tc>
          <w:tcPr>
            <w:tcW w:type="dxa" w:w="1728"/>
          </w:tcPr>
          <w:p>
            <w:r>
              <w:t>8</w:t>
            </w:r>
          </w:p>
        </w:tc>
        <w:tc>
          <w:tcPr>
            <w:tcW w:type="dxa" w:w="1728"/>
          </w:tcPr>
          <w:p>
            <w:r>
              <w:t>10</w:t>
            </w:r>
          </w:p>
        </w:tc>
        <w:tc>
          <w:tcPr>
            <w:tcW w:type="dxa" w:w="1728"/>
          </w:tcPr>
          <w:p>
            <w:r>
              <w:t>Low Stock</w:t>
            </w:r>
          </w:p>
        </w:tc>
      </w:tr>
      <w:tr>
        <w:tc>
          <w:tcPr>
            <w:tcW w:type="dxa" w:w="1728"/>
          </w:tcPr>
          <w:p>
            <w:r>
              <w:t>Office Chair</w:t>
            </w:r>
          </w:p>
        </w:tc>
        <w:tc>
          <w:tcPr>
            <w:tcW w:type="dxa" w:w="1728"/>
          </w:tcPr>
          <w:p>
            <w:r>
              <w:t>Kumar Stores</w:t>
            </w:r>
          </w:p>
        </w:tc>
        <w:tc>
          <w:tcPr>
            <w:tcW w:type="dxa" w:w="1728"/>
          </w:tcPr>
          <w:p>
            <w:r>
              <w:t>0</w:t>
            </w:r>
          </w:p>
        </w:tc>
        <w:tc>
          <w:tcPr>
            <w:tcW w:type="dxa" w:w="1728"/>
          </w:tcPr>
          <w:p>
            <w:r>
              <w:t>5</w:t>
            </w:r>
          </w:p>
        </w:tc>
        <w:tc>
          <w:tcPr>
            <w:tcW w:type="dxa" w:w="1728"/>
          </w:tcPr>
          <w:p>
            <w:r>
              <w:t>Unavailable</w:t>
            </w:r>
          </w:p>
        </w:tc>
      </w:tr>
      <w:tr>
        <w:tc>
          <w:tcPr>
            <w:tcW w:type="dxa" w:w="1728"/>
          </w:tcPr>
          <w:p>
            <w:r>
              <w:t>Keyboard</w:t>
            </w:r>
          </w:p>
        </w:tc>
        <w:tc>
          <w:tcPr>
            <w:tcW w:type="dxa" w:w="1728"/>
          </w:tcPr>
          <w:p>
            <w:r>
              <w:t>Arun Traders</w:t>
            </w:r>
          </w:p>
        </w:tc>
        <w:tc>
          <w:tcPr>
            <w:tcW w:type="dxa" w:w="1728"/>
          </w:tcPr>
          <w:p>
            <w:r>
              <w:t>25</w:t>
            </w:r>
          </w:p>
        </w:tc>
        <w:tc>
          <w:tcPr>
            <w:tcW w:type="dxa" w:w="1728"/>
          </w:tcPr>
          <w:p>
            <w:r>
              <w:t>10</w:t>
            </w:r>
          </w:p>
        </w:tc>
        <w:tc>
          <w:tcPr>
            <w:tcW w:type="dxa" w:w="1728"/>
          </w:tcPr>
          <w:p>
            <w:r>
              <w:t>Available</w:t>
            </w:r>
          </w:p>
        </w:tc>
      </w:tr>
      <w:tr>
        <w:tc>
          <w:tcPr>
            <w:tcW w:type="dxa" w:w="1728"/>
          </w:tcPr>
          <w:p>
            <w:r>
              <w:t>Headphones</w:t>
            </w:r>
          </w:p>
        </w:tc>
        <w:tc>
          <w:tcPr>
            <w:tcW w:type="dxa" w:w="1728"/>
          </w:tcPr>
          <w:p>
            <w:r>
              <w:t>Meena Suppliers</w:t>
            </w:r>
          </w:p>
        </w:tc>
        <w:tc>
          <w:tcPr>
            <w:tcW w:type="dxa" w:w="1728"/>
          </w:tcPr>
          <w:p>
            <w:r>
              <w:t>12</w:t>
            </w:r>
          </w:p>
        </w:tc>
        <w:tc>
          <w:tcPr>
            <w:tcW w:type="dxa" w:w="1728"/>
          </w:tcPr>
          <w:p>
            <w:r>
              <w:t>5</w:t>
            </w:r>
          </w:p>
        </w:tc>
        <w:tc>
          <w:tcPr>
            <w:tcW w:type="dxa" w:w="1728"/>
          </w:tcPr>
          <w:p>
            <w:r>
              <w:t>Available</w:t>
            </w:r>
          </w:p>
        </w:tc>
      </w:tr>
      <w:tr>
        <w:tc>
          <w:tcPr>
            <w:tcW w:type="dxa" w:w="1728"/>
          </w:tcPr>
          <w:p>
            <w:r>
              <w:t>Printer</w:t>
            </w:r>
          </w:p>
        </w:tc>
        <w:tc>
          <w:tcPr>
            <w:tcW w:type="dxa" w:w="1728"/>
          </w:tcPr>
          <w:p>
            <w:r>
              <w:t>Ravi Mart</w:t>
            </w:r>
          </w:p>
        </w:tc>
        <w:tc>
          <w:tcPr>
            <w:tcW w:type="dxa" w:w="1728"/>
          </w:tcPr>
          <w:p>
            <w:r>
              <w:t>3</w:t>
            </w:r>
          </w:p>
        </w:tc>
        <w:tc>
          <w:tcPr>
            <w:tcW w:type="dxa" w:w="1728"/>
          </w:tcPr>
          <w:p>
            <w:r>
              <w:t>5</w:t>
            </w:r>
          </w:p>
        </w:tc>
        <w:tc>
          <w:tcPr>
            <w:tcW w:type="dxa" w:w="1728"/>
          </w:tcPr>
          <w:p>
            <w:r>
              <w:t>Low Stock</w:t>
            </w:r>
          </w:p>
        </w:tc>
      </w:tr>
      <w:tr>
        <w:tc>
          <w:tcPr>
            <w:tcW w:type="dxa" w:w="1728"/>
          </w:tcPr>
          <w:p>
            <w:r>
              <w:t>Table</w:t>
            </w:r>
          </w:p>
        </w:tc>
        <w:tc>
          <w:tcPr>
            <w:tcW w:type="dxa" w:w="1728"/>
          </w:tcPr>
          <w:p>
            <w:r>
              <w:t>Kumar Stores</w:t>
            </w:r>
          </w:p>
        </w:tc>
        <w:tc>
          <w:tcPr>
            <w:tcW w:type="dxa" w:w="1728"/>
          </w:tcPr>
          <w:p>
            <w:r>
              <w:t>0</w:t>
            </w:r>
          </w:p>
        </w:tc>
        <w:tc>
          <w:tcPr>
            <w:tcW w:type="dxa" w:w="1728"/>
          </w:tcPr>
          <w:p>
            <w:r>
              <w:t>5</w:t>
            </w:r>
          </w:p>
        </w:tc>
        <w:tc>
          <w:tcPr>
            <w:tcW w:type="dxa" w:w="1728"/>
          </w:tcPr>
          <w:p>
            <w:r>
              <w:t>Unavailable</w:t>
            </w:r>
          </w:p>
        </w:tc>
      </w:tr>
      <w:tr>
        <w:tc>
          <w:tcPr>
            <w:tcW w:type="dxa" w:w="1728"/>
          </w:tcPr>
          <w:p>
            <w:r>
              <w:t>Mouse</w:t>
            </w:r>
          </w:p>
        </w:tc>
        <w:tc>
          <w:tcPr>
            <w:tcW w:type="dxa" w:w="1728"/>
          </w:tcPr>
          <w:p>
            <w:r>
              <w:t>Priya Enterprises</w:t>
            </w:r>
          </w:p>
        </w:tc>
        <w:tc>
          <w:tcPr>
            <w:tcW w:type="dxa" w:w="1728"/>
          </w:tcPr>
          <w:p>
            <w:r>
              <w:t>30</w:t>
            </w:r>
          </w:p>
        </w:tc>
        <w:tc>
          <w:tcPr>
            <w:tcW w:type="dxa" w:w="1728"/>
          </w:tcPr>
          <w:p>
            <w:r>
              <w:t>10</w:t>
            </w:r>
          </w:p>
        </w:tc>
        <w:tc>
          <w:tcPr>
            <w:tcW w:type="dxa" w:w="1728"/>
          </w:tcPr>
          <w:p>
            <w:r>
              <w:t>Available</w:t>
            </w:r>
          </w:p>
        </w:tc>
      </w:tr>
    </w:tbl>
    <w:p>
      <w:pPr>
        <w:pStyle w:val="Heading1"/>
      </w:pPr>
      <w:r>
        <w:t>29. DBMS Concepts Used</w:t>
      </w:r>
    </w:p>
    <w:p>
      <w:pPr>
        <w:pStyle w:val="ListBullet"/>
      </w:pPr>
      <w:r>
        <w:t>CREATE DATABASE and CREATE TABLE</w:t>
      </w:r>
    </w:p>
    <w:p>
      <w:pPr>
        <w:pStyle w:val="ListBullet"/>
      </w:pPr>
      <w:r>
        <w:t>INSERT, SELECT, and UPDATE operations</w:t>
      </w:r>
    </w:p>
    <w:p>
      <w:pPr>
        <w:pStyle w:val="ListBullet"/>
      </w:pPr>
      <w:r>
        <w:t>Primary keys and foreign keys</w:t>
      </w:r>
    </w:p>
    <w:p>
      <w:pPr>
        <w:pStyle w:val="ListBullet"/>
      </w:pPr>
      <w:r>
        <w:t>JOIN operations</w:t>
      </w:r>
    </w:p>
    <w:p>
      <w:pPr>
        <w:pStyle w:val="ListBullet"/>
      </w:pPr>
      <w:r>
        <w:t>WHERE, GROUP BY, and ORDER BY clauses</w:t>
      </w:r>
    </w:p>
    <w:p>
      <w:pPr>
        <w:pStyle w:val="ListBullet"/>
      </w:pPr>
      <w:r>
        <w:t>Aggregate functions such as COUNT() and SUM()</w:t>
      </w:r>
    </w:p>
    <w:p>
      <w:pPr>
        <w:pStyle w:val="ListBullet"/>
      </w:pPr>
      <w:r>
        <w:t>CASE expression for inventory status</w:t>
      </w:r>
    </w:p>
    <w:p>
      <w:pPr>
        <w:pStyle w:val="ListBullet"/>
      </w:pPr>
      <w:r>
        <w:t>Relational database design</w:t>
      </w:r>
    </w:p>
    <w:p>
      <w:pPr>
        <w:pStyle w:val="Heading1"/>
      </w:pPr>
      <w:r>
        <w:t>30. Advantages</w:t>
      </w:r>
    </w:p>
    <w:p>
      <w:pPr>
        <w:pStyle w:val="ListNumber"/>
      </w:pPr>
      <w:r>
        <w:t>Easy management of seller information.</w:t>
      </w:r>
    </w:p>
    <w:p>
      <w:pPr>
        <w:pStyle w:val="ListNumber"/>
      </w:pPr>
      <w:r>
        <w:t>Efficient product management.</w:t>
      </w:r>
    </w:p>
    <w:p>
      <w:pPr>
        <w:pStyle w:val="ListNumber"/>
      </w:pPr>
      <w:r>
        <w:t>Accurate stock tracking.</w:t>
      </w:r>
    </w:p>
    <w:p>
      <w:pPr>
        <w:pStyle w:val="ListNumber"/>
      </w:pPr>
      <w:r>
        <w:t>Easy identification of unavailable products.</w:t>
      </w:r>
    </w:p>
    <w:p>
      <w:pPr>
        <w:pStyle w:val="ListNumber"/>
      </w:pPr>
      <w:r>
        <w:t>Helps identify low-stock products.</w:t>
      </w:r>
    </w:p>
    <w:p>
      <w:pPr>
        <w:pStyle w:val="ListNumber"/>
      </w:pPr>
      <w:r>
        <w:t>Reduces manual errors.</w:t>
      </w:r>
    </w:p>
    <w:p>
      <w:pPr>
        <w:pStyle w:val="ListNumber"/>
      </w:pPr>
      <w:r>
        <w:t>Provides quick inventory reports.</w:t>
      </w:r>
    </w:p>
    <w:p>
      <w:pPr>
        <w:pStyle w:val="ListNumber"/>
      </w:pPr>
      <w:r>
        <w:t>Maintains relationships between sellers, products, and inventory.</w:t>
      </w:r>
    </w:p>
    <w:p>
      <w:pPr>
        <w:pStyle w:val="ListNumber"/>
      </w:pPr>
      <w:r>
        <w:t>Makes data retrieval faster.</w:t>
      </w:r>
    </w:p>
    <w:p>
      <w:pPr>
        <w:pStyle w:val="ListNumber"/>
      </w:pPr>
      <w:r>
        <w:t>Improves inventory decision-making.</w:t>
      </w:r>
    </w:p>
    <w:p>
      <w:pPr>
        <w:pStyle w:val="Heading1"/>
      </w:pPr>
      <w:r>
        <w:t>31. Conclusion</w:t>
      </w:r>
    </w:p>
    <w:p>
      <w:r>
        <w:t>The Seller and Inventory Management System successfully manages sellers, products, and inventory using a relational database. Primary keys and foreign keys establish relationships between the tables. SQL queries are used to maintain product information, track stock levels, identify available and unavailable products, and generate inventory reports. The system provides an efficient and reliable method for managing inventory and can be further expanded with features such as purchase orders, sales records, customer management, and automated stock alerts.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